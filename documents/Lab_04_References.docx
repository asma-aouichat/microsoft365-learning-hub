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LABORATOIRE PRATIQUE</w:t>
      </w:r>
    </w:p>
    <w:p>
      <w:pPr>
        <w:jc w:val="center"/>
      </w:pPr>
      <w:r>
        <w:rPr>
          <w:b/>
          <w:sz w:val="32"/>
        </w:rPr>
        <w:t>Onglet Références de Microsoft Word</w:t>
      </w:r>
    </w:p>
    <w:p/>
    <w:p>
      <w:r>
        <w:t>Nom et prénom : ________________________________________</w:t>
      </w:r>
    </w:p>
    <w:p>
      <w:r>
        <w:t>Cours : ________________________________________</w:t>
      </w:r>
    </w:p>
    <w:p>
      <w:r>
        <w:t>Groupe : ________________________________________</w:t>
      </w:r>
    </w:p>
    <w:p>
      <w:r>
        <w:t>Date : ________________________________________</w:t>
      </w:r>
    </w:p>
    <w:p>
      <w:r>
        <w:t>Durée suggérée : 1 h à 1 h 30</w:t>
      </w:r>
    </w:p>
    <w:p>
      <w:pPr>
        <w:pStyle w:val="Heading1"/>
      </w:pPr>
      <w:r>
        <w:t>Objectifs du laboratoire</w:t>
      </w:r>
    </w:p>
    <w:p>
      <w:r>
        <w:t>À la fin de ce laboratoire, vous serez capable de :</w:t>
      </w:r>
    </w:p>
    <w:p>
      <w:pPr>
        <w:pStyle w:val="ListBullet"/>
      </w:pPr>
      <w:r>
        <w:t>insérer et gérer des notes de bas de page;</w:t>
      </w:r>
    </w:p>
    <w:p>
      <w:pPr>
        <w:pStyle w:val="ListBullet"/>
      </w:pPr>
      <w:r>
        <w:t>ajouter et gérer des citations et des sources;</w:t>
      </w:r>
    </w:p>
    <w:p>
      <w:pPr>
        <w:pStyle w:val="ListBullet"/>
      </w:pPr>
      <w:r>
        <w:t>générer une bibliographie automatique;</w:t>
      </w:r>
    </w:p>
    <w:p>
      <w:pPr>
        <w:pStyle w:val="ListBullet"/>
      </w:pPr>
      <w:r>
        <w:t>ajouter des légendes automatiques aux images;</w:t>
      </w:r>
    </w:p>
    <w:p>
      <w:pPr>
        <w:pStyle w:val="ListBullet"/>
      </w:pPr>
      <w:r>
        <w:t>créer des renvois automatiques vers des figures;</w:t>
      </w:r>
    </w:p>
    <w:p>
      <w:pPr>
        <w:pStyle w:val="ListBullet"/>
      </w:pPr>
      <w:r>
        <w:t>créer et mettre à jour une table des illustrations.</w:t>
      </w:r>
    </w:p>
    <w:p>
      <w:pPr>
        <w:pStyle w:val="Heading1"/>
      </w:pPr>
      <w:r>
        <w:t>Partie 1 – Texte support</w:t>
      </w:r>
    </w:p>
    <w:p>
      <w:r>
        <w:t>Créez un nouveau document Microsoft Word et enregistrez-le sous le nom : Lab_References_Nom_Prenom.docx.</w:t>
      </w:r>
    </w:p>
    <w:p>
      <w:r>
        <w:t>Saisissez le texte suivant. Il servira de support aux exercices de l’onglet Références.</w:t>
      </w:r>
    </w:p>
    <w:p>
      <w:r>
        <w:rPr>
          <w:b/>
        </w:rPr>
        <w:t>1. Introduction</w:t>
      </w:r>
    </w:p>
    <w:p>
      <w:r>
        <w:t>L’intelligence artificielle est aujourd’hui présente dans de nombreux aspects de notre vie quotidienne. Elle est utilisée dans les téléphones intelligents, les moteurs de recherche, les systèmes de recommandation et plusieurs applications professionnelles.</w:t>
      </w:r>
    </w:p>
    <w:p>
      <w:r>
        <w:rPr>
          <w:b/>
        </w:rPr>
        <w:t>2. Intelligence artificielle dans l’éducation</w:t>
      </w:r>
    </w:p>
    <w:p>
      <w:r>
        <w:t>Dans le domaine de l’éducation, l’intelligence artificielle peut être utilisée pour créer des environnements d’apprentissage personnalisés et fournir une assistance aux étudiants.</w:t>
      </w:r>
    </w:p>
    <w:p>
      <w:r>
        <w:rPr>
          <w:b/>
        </w:rPr>
        <w:t>3. Intelligence artificielle dans les transports</w:t>
      </w:r>
    </w:p>
    <w:p>
      <w:r>
        <w:t>Les systèmes intelligents peuvent analyser les conditions de circulation, proposer des itinéraires et contribuer au développement des véhicules autonomes.</w:t>
      </w:r>
    </w:p>
    <w:p>
      <w:r>
        <w:rPr>
          <w:b/>
        </w:rPr>
        <w:t>4. Avantages et défis</w:t>
      </w:r>
    </w:p>
    <w:p>
      <w:r>
        <w:t>L’intelligence artificielle offre plusieurs avantages, notamment l’automatisation des tâches répétitives et l’amélioration de certaines prises de décision. Son utilisation soulève également des questions concernant la confidentialité, la sécurité et l’utilisation responsable des données.</w:t>
      </w:r>
    </w:p>
    <w:p>
      <w:pPr>
        <w:pStyle w:val="Heading1"/>
      </w:pPr>
      <w:r>
        <w:t>Partie 2 – Notes de bas de page</w:t>
      </w:r>
    </w:p>
    <w:p>
      <w:pPr>
        <w:pStyle w:val="ListNumber"/>
      </w:pPr>
      <w:r>
        <w:t>Dans l’Introduction, sélectionnez l’expression « intelligence artificielle ».</w:t>
      </w:r>
    </w:p>
    <w:p>
      <w:pPr>
        <w:pStyle w:val="ListNumber"/>
      </w:pPr>
      <w:r>
        <w:t>Choisissez Références → Insérer une note de bas de page.</w:t>
      </w:r>
    </w:p>
    <w:p>
      <w:pPr>
        <w:pStyle w:val="ListNumber"/>
      </w:pPr>
      <w:r>
        <w:t>Dans la note, écrivez : « L’intelligence artificielle désigne un ensemble de techniques permettant à des systèmes informatiques d’effectuer des tâches associées à certaines capacités humaines. »</w:t>
      </w:r>
    </w:p>
    <w:p>
      <w:pPr>
        <w:pStyle w:val="ListNumber"/>
      </w:pPr>
      <w:r>
        <w:t>Ajoutez une deuxième note de bas de page dans la section « Intelligence artificielle dans l’éducation » afin d’expliquer l’apprentissage personnalisé.</w:t>
      </w:r>
    </w:p>
    <w:p>
      <w:pPr>
        <w:pStyle w:val="Heading1"/>
      </w:pPr>
      <w:r>
        <w:t>Partie 3 – Citations et gestion des sources</w:t>
      </w:r>
    </w:p>
    <w:p>
      <w:pPr>
        <w:pStyle w:val="ListNumber"/>
      </w:pPr>
      <w:r>
        <w:t>Placez le curseur dans un passage pertinent du texte.</w:t>
      </w:r>
    </w:p>
    <w:p>
      <w:pPr>
        <w:pStyle w:val="ListNumber"/>
      </w:pPr>
      <w:r>
        <w:t>Choisissez Références → Insérer une citation → Ajouter une nouvelle source.</w:t>
      </w:r>
    </w:p>
    <w:tbl>
      <w:tblPr>
        <w:tblStyle w:val="TableGrid"/>
        <w:tblW w:type="auto" w:w="0"/>
        <w:jc w:val="center"/>
        <w:tblLook w:firstColumn="1" w:firstRow="1" w:lastColumn="0" w:lastRow="0" w:noHBand="0" w:noVBand="1" w:val="04A0"/>
      </w:tblPr>
      <w:tblGrid>
        <w:gridCol w:w="4968"/>
        <w:gridCol w:w="4968"/>
      </w:tblGrid>
      <w:tr>
        <w:tc>
          <w:tcPr>
            <w:tcW w:type="dxa" w:w="4968"/>
          </w:tcPr>
          <w:p>
            <w:r>
              <w:t>Champ</w:t>
            </w:r>
          </w:p>
        </w:tc>
        <w:tc>
          <w:tcPr>
            <w:tcW w:type="dxa" w:w="4968"/>
          </w:tcPr>
          <w:p>
            <w:r>
              <w:t>Information</w:t>
            </w:r>
          </w:p>
        </w:tc>
      </w:tr>
      <w:tr>
        <w:tc>
          <w:tcPr>
            <w:tcW w:type="dxa" w:w="4968"/>
          </w:tcPr>
          <w:p>
            <w:r>
              <w:t>Type de source</w:t>
            </w:r>
          </w:p>
        </w:tc>
        <w:tc>
          <w:tcPr>
            <w:tcW w:type="dxa" w:w="4968"/>
          </w:tcPr>
          <w:p>
            <w:r>
              <w:t>Livre</w:t>
            </w:r>
          </w:p>
        </w:tc>
      </w:tr>
      <w:tr>
        <w:tc>
          <w:tcPr>
            <w:tcW w:type="dxa" w:w="4968"/>
          </w:tcPr>
          <w:p>
            <w:r>
              <w:t>Auteur</w:t>
            </w:r>
          </w:p>
        </w:tc>
        <w:tc>
          <w:tcPr>
            <w:tcW w:type="dxa" w:w="4968"/>
          </w:tcPr>
          <w:p>
            <w:r>
              <w:t>Stuart Russell et Peter Norvig</w:t>
            </w:r>
          </w:p>
        </w:tc>
      </w:tr>
      <w:tr>
        <w:tc>
          <w:tcPr>
            <w:tcW w:type="dxa" w:w="4968"/>
          </w:tcPr>
          <w:p>
            <w:r>
              <w:t>Titre</w:t>
            </w:r>
          </w:p>
        </w:tc>
        <w:tc>
          <w:tcPr>
            <w:tcW w:type="dxa" w:w="4968"/>
          </w:tcPr>
          <w:p>
            <w:r>
              <w:t>Artificial Intelligence: A Modern Approach</w:t>
            </w:r>
          </w:p>
        </w:tc>
      </w:tr>
      <w:tr>
        <w:tc>
          <w:tcPr>
            <w:tcW w:type="dxa" w:w="4968"/>
          </w:tcPr>
          <w:p>
            <w:r>
              <w:t>Année</w:t>
            </w:r>
          </w:p>
        </w:tc>
        <w:tc>
          <w:tcPr>
            <w:tcW w:type="dxa" w:w="4968"/>
          </w:tcPr>
          <w:p>
            <w:r>
              <w:t>2021</w:t>
            </w:r>
          </w:p>
        </w:tc>
      </w:tr>
      <w:tr>
        <w:tc>
          <w:tcPr>
            <w:tcW w:type="dxa" w:w="4968"/>
          </w:tcPr>
          <w:p>
            <w:r>
              <w:t>Éditeur</w:t>
            </w:r>
          </w:p>
        </w:tc>
        <w:tc>
          <w:tcPr>
            <w:tcW w:type="dxa" w:w="4968"/>
          </w:tcPr>
          <w:p>
            <w:r>
              <w:t>Pearson</w:t>
            </w:r>
          </w:p>
        </w:tc>
      </w:tr>
    </w:tbl>
    <w:p>
      <w:pPr>
        <w:pStyle w:val="ListNumber"/>
      </w:pPr>
      <w:r>
        <w:t>Insérez cette citation dans votre texte.</w:t>
      </w:r>
    </w:p>
    <w:p>
      <w:pPr>
        <w:pStyle w:val="ListNumber"/>
      </w:pPr>
      <w:r>
        <w:t>Ajoutez une deuxième source de votre choix et insérez une deuxième citation dans un autre passage.</w:t>
      </w:r>
    </w:p>
    <w:p>
      <w:pPr>
        <w:pStyle w:val="ListNumber"/>
      </w:pPr>
      <w:r>
        <w:t>Ouvrez Références → Gérer les sources et vérifiez que les deux sources sont présentes.</w:t>
      </w:r>
    </w:p>
    <w:p>
      <w:pPr>
        <w:pStyle w:val="Heading1"/>
      </w:pPr>
      <w:r>
        <w:t>Partie 4 – Bibliographie</w:t>
      </w:r>
    </w:p>
    <w:p>
      <w:pPr>
        <w:pStyle w:val="ListNumber"/>
      </w:pPr>
      <w:r>
        <w:t>Ajoutez une nouvelle page à la fin du document.</w:t>
      </w:r>
    </w:p>
    <w:p>
      <w:pPr>
        <w:pStyle w:val="ListNumber"/>
      </w:pPr>
      <w:r>
        <w:t>Ajoutez le titre « Bibliographie ».</w:t>
      </w:r>
    </w:p>
    <w:p>
      <w:pPr>
        <w:pStyle w:val="ListNumber"/>
      </w:pPr>
      <w:r>
        <w:t>Choisissez Références → Bibliographie.</w:t>
      </w:r>
    </w:p>
    <w:p>
      <w:pPr>
        <w:pStyle w:val="ListNumber"/>
      </w:pPr>
      <w:r>
        <w:t>Insérez automatiquement la bibliographie.</w:t>
      </w:r>
    </w:p>
    <w:p>
      <w:pPr>
        <w:pStyle w:val="ListNumber"/>
      </w:pPr>
      <w:r>
        <w:t>Vérifiez que vos deux sources apparaissent dans la bibliographie.</w:t>
      </w:r>
    </w:p>
    <w:p>
      <w:pPr>
        <w:pStyle w:val="Heading1"/>
      </w:pPr>
      <w:r>
        <w:t>Partie 5 – Images et légendes</w:t>
      </w:r>
    </w:p>
    <w:p>
      <w:r>
        <w:t>Ajoutez deux images pertinentes :</w:t>
      </w:r>
    </w:p>
    <w:p>
      <w:pPr>
        <w:pStyle w:val="ListBullet"/>
      </w:pPr>
      <w:r>
        <w:t>une image représentant l’intelligence artificielle dans l’éducation;</w:t>
      </w:r>
    </w:p>
    <w:p>
      <w:pPr>
        <w:pStyle w:val="ListBullet"/>
      </w:pPr>
      <w:r>
        <w:t>une image représentant un véhicule autonome.</w:t>
      </w:r>
    </w:p>
    <w:p>
      <w:r>
        <w:t>Pour chaque image, choisissez Références → Insérer une légende, puis utilisez les textes suivants :</w:t>
      </w:r>
    </w:p>
    <w:p>
      <w:pPr>
        <w:pStyle w:val="ListBullet"/>
      </w:pPr>
      <w:r>
        <w:t>Figure 1 – Exemple d’utilisation de l’intelligence artificielle dans l’éducation</w:t>
      </w:r>
    </w:p>
    <w:p>
      <w:pPr>
        <w:pStyle w:val="ListBullet"/>
      </w:pPr>
      <w:r>
        <w:t>Figure 2 – Exemple d’application de l’intelligence artificielle dans les transports</w:t>
      </w:r>
    </w:p>
    <w:p>
      <w:r>
        <w:rPr>
          <w:b/>
        </w:rPr>
        <w:t xml:space="preserve">Important : </w:t>
      </w:r>
      <w:r>
        <w:t>ne tapez pas manuellement les numéros des figures. Word doit gérer automatiquement leur numérotation.</w:t>
      </w:r>
    </w:p>
    <w:p>
      <w:pPr>
        <w:pStyle w:val="Heading1"/>
      </w:pPr>
      <w:r>
        <w:t>Partie 6 – Renvois automatiques</w:t>
      </w:r>
    </w:p>
    <w:p>
      <w:pPr>
        <w:pStyle w:val="ListNumber"/>
      </w:pPr>
      <w:r>
        <w:t>Dans la section sur les transports, ajoutez une phrase faisant référence à la figure du véhicule autonome.</w:t>
      </w:r>
    </w:p>
    <w:p>
      <w:pPr>
        <w:pStyle w:val="ListNumber"/>
      </w:pPr>
      <w:r>
        <w:t>Choisissez Références → Renvoi → Type : Figure et insérez le renvoi vers la figure correspondante.</w:t>
      </w:r>
    </w:p>
    <w:p>
      <w:pPr>
        <w:pStyle w:val="ListNumber"/>
      </w:pPr>
      <w:r>
        <w:t>Dans la section sur l’éducation, créez de la même manière un renvoi vers la figure sur l’intelligence artificielle dans l’éducation.</w:t>
      </w:r>
    </w:p>
    <w:p>
      <w:pPr>
        <w:pStyle w:val="ListNumber"/>
      </w:pPr>
      <w:r>
        <w:t>Test : ajoutez temporairement une nouvelle figure avant la première figure, puis mettez à jour les champs. Observez les changements de numérotation et des renvois.</w:t>
      </w:r>
    </w:p>
    <w:p>
      <w:pPr>
        <w:pStyle w:val="Heading1"/>
      </w:pPr>
      <w:r>
        <w:t>Partie 7 – Table des illustrations</w:t>
      </w:r>
    </w:p>
    <w:p>
      <w:pPr>
        <w:pStyle w:val="ListNumber"/>
      </w:pPr>
      <w:r>
        <w:t>Créez une nouvelle page avant la bibliographie.</w:t>
      </w:r>
    </w:p>
    <w:p>
      <w:pPr>
        <w:pStyle w:val="ListNumber"/>
      </w:pPr>
      <w:r>
        <w:t>Ajoutez le titre « Table des illustrations ».</w:t>
      </w:r>
    </w:p>
    <w:p>
      <w:pPr>
        <w:pStyle w:val="ListNumber"/>
      </w:pPr>
      <w:r>
        <w:t>Choisissez Références → Insérer une table des illustrations.</w:t>
      </w:r>
    </w:p>
    <w:p>
      <w:pPr>
        <w:pStyle w:val="ListNumber"/>
      </w:pPr>
      <w:r>
        <w:t>Vérifiez que les deux figures et leurs numéros de page apparaissent.</w:t>
      </w:r>
    </w:p>
    <w:p>
      <w:pPr>
        <w:pStyle w:val="ListNumber"/>
      </w:pPr>
      <w:r>
        <w:t>Déplacez une image vers une autre page, puis mettez à jour la table des illustrations.</w:t>
      </w:r>
    </w:p>
    <w:p>
      <w:pPr>
        <w:pStyle w:val="Heading1"/>
      </w:pPr>
      <w:r>
        <w:t>Partie 8 – Questions de compréhension</w:t>
      </w:r>
    </w:p>
    <w:p>
      <w:r>
        <w:rPr>
          <w:b/>
        </w:rPr>
        <w:t>Question 1. Quel est le rôle d’une note de bas de page ?</w:t>
      </w:r>
    </w:p>
    <w:p>
      <w:r>
        <w:t>________________________________________________________________________________</w:t>
      </w:r>
    </w:p>
    <w:p>
      <w:r>
        <w:rPr>
          <w:b/>
        </w:rPr>
        <w:t>Question 2. Quel est l’avantage d’utiliser l’outil Insérer une citation plutôt que de taper une référence manuellement ?</w:t>
      </w:r>
    </w:p>
    <w:p>
      <w:r>
        <w:t>________________________________________________________________________________</w:t>
      </w:r>
    </w:p>
    <w:p>
      <w:r>
        <w:rPr>
          <w:b/>
        </w:rPr>
        <w:t>Question 3. Quelle est la différence entre une citation dans le texte et une bibliographie ?</w:t>
      </w:r>
    </w:p>
    <w:p>
      <w:r>
        <w:t>________________________________________________________________________________</w:t>
      </w:r>
    </w:p>
    <w:p>
      <w:r>
        <w:rPr>
          <w:b/>
        </w:rPr>
        <w:t>Question 4. Pourquoi faut-il utiliser une légende automatique pour les figures ?</w:t>
      </w:r>
    </w:p>
    <w:p>
      <w:r>
        <w:t>________________________________________________________________________________</w:t>
      </w:r>
    </w:p>
    <w:p>
      <w:r>
        <w:rPr>
          <w:b/>
        </w:rPr>
        <w:t>Question 5. Pourquoi utiliser un renvoi automatique vers une figure ?</w:t>
      </w:r>
    </w:p>
    <w:p>
      <w:r>
        <w:t>________________________________________________________________________________</w:t>
      </w:r>
    </w:p>
    <w:p>
      <w:r>
        <w:rPr>
          <w:b/>
        </w:rPr>
        <w:t>Question 6. À quoi sert une table des illustrations ?</w:t>
      </w:r>
    </w:p>
    <w:p>
      <w:r>
        <w:t>________________________________________________________________________________</w:t>
      </w:r>
    </w:p>
    <w:p>
      <w:r>
        <w:rPr>
          <w:b/>
        </w:rPr>
        <w:t>Question 7. Que faut-il faire après avoir déplacé une image ou ajouté une nouvelle figure ?</w:t>
      </w:r>
    </w:p>
    <w:p>
      <w:r>
        <w:t>________________________________________________________________________________</w:t>
      </w:r>
    </w:p>
    <w:p>
      <w:r>
        <w:rPr>
          <w:b/>
        </w:rPr>
        <w:t>Question 8. Quel est l’intérêt de l’outil Gérer les sources ?</w:t>
      </w:r>
    </w:p>
    <w:p>
      <w:r>
        <w:t>________________________________________________________________________________</w:t>
      </w:r>
    </w:p>
    <w:p>
      <w:pPr>
        <w:pStyle w:val="Heading1"/>
      </w:pPr>
      <w:r>
        <w:t>Vérification finale</w:t>
      </w:r>
    </w:p>
    <w:p>
      <w:r>
        <w:t>☐ Deux notes de bas de page</w:t>
      </w:r>
    </w:p>
    <w:p>
      <w:r>
        <w:t>☐ Deux sources et deux citations</w:t>
      </w:r>
    </w:p>
    <w:p>
      <w:r>
        <w:t>☐ Bibliographie automatique</w:t>
      </w:r>
    </w:p>
    <w:p>
      <w:r>
        <w:t>☐ Deux images avec légendes automatiques</w:t>
      </w:r>
    </w:p>
    <w:p>
      <w:r>
        <w:t>☐ Deux renvois automatiques</w:t>
      </w:r>
    </w:p>
    <w:p>
      <w:r>
        <w:t>☐ Table des illustrations</w:t>
      </w:r>
    </w:p>
    <w:p>
      <w:r>
        <w:t>☐ Mise à jour des champs après modification</w:t>
      </w:r>
    </w:p>
    <w:p>
      <w:r>
        <w:t>☐ Réponses aux huit questions</w:t>
      </w:r>
    </w:p>
    <w:p>
      <w:r>
        <w:rPr>
          <w:b/>
        </w:rPr>
        <w:t xml:space="preserve">Important : </w:t>
      </w:r>
      <w:r>
        <w:t>les citations, la bibliographie, les légendes, les numéros de figures, les renvois et la table des illustrations doivent être créés avec les fonctionnalités automatiques de Microsoft Word.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